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56"/>
        </w:rPr>
        <w:t>📋 Furniture Plus — Odoo 19 Inventory</w:t>
      </w:r>
    </w:p>
    <w:p>
      <w:pPr>
        <w:jc w:val="center"/>
      </w:pPr>
      <w:r>
        <w:rPr>
          <w:b/>
          <w:color w:val="2E74B5"/>
          <w:sz w:val="44"/>
        </w:rPr>
        <w:t>Configuration Plan</w:t>
      </w:r>
    </w:p>
    <w:p/>
    <w:p>
      <w:pPr>
        <w:jc w:val="center"/>
      </w:pPr>
      <w:r>
        <w:rPr>
          <w:b/>
          <w:sz w:val="28"/>
        </w:rPr>
        <w:t xml:space="preserve">Prepared by:   </w:t>
      </w:r>
      <w:r>
        <w:rPr>
          <w:sz w:val="28"/>
        </w:rPr>
        <w:t>Nio Digital</w:t>
      </w:r>
    </w:p>
    <w:p>
      <w:pPr>
        <w:jc w:val="center"/>
      </w:pPr>
      <w:r>
        <w:rPr>
          <w:b/>
          <w:sz w:val="28"/>
        </w:rPr>
        <w:t xml:space="preserve">Platform:   </w:t>
      </w:r>
      <w:r>
        <w:rPr>
          <w:sz w:val="28"/>
        </w:rPr>
        <w:t>Odoo 19</w:t>
      </w:r>
    </w:p>
    <w:p>
      <w:pPr>
        <w:jc w:val="center"/>
      </w:pPr>
      <w:r>
        <w:rPr>
          <w:b/>
          <w:sz w:val="28"/>
        </w:rPr>
        <w:t xml:space="preserve">Date:   </w:t>
      </w:r>
      <w:r>
        <w:rPr>
          <w:sz w:val="28"/>
        </w:rPr>
        <w:t>July 13, 2026</w:t>
      </w:r>
    </w:p>
    <w:p>
      <w:pPr>
        <w:jc w:val="center"/>
      </w:pPr>
      <w:r>
        <w:rPr>
          <w:b/>
          <w:sz w:val="28"/>
        </w:rPr>
        <w:t xml:space="preserve">Source:   </w:t>
      </w:r>
      <w:r>
        <w:rPr>
          <w:sz w:val="28"/>
        </w:rPr>
        <w:t>POS &amp; Sales Stimulation Training (Jul 1, 2026)</w:t>
      </w:r>
    </w:p>
    <w:p/>
    <w:p>
      <w:pPr>
        <w:jc w:val="center"/>
      </w:pPr>
      <w:r>
        <w:rPr>
          <w:color w:val="2E74B5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rPr>
          <w:color w:val="1B3A5C"/>
        </w:rPr>
        <w:t>Table of Contents</w:t>
      </w:r>
    </w:p>
    <w:p>
      <w:r>
        <w:rPr>
          <w:b/>
        </w:rPr>
        <w:t xml:space="preserve">1.   </w:t>
      </w:r>
      <w:r>
        <w:t>Meeting Notes Analysis — What the Client Told Us</w:t>
      </w:r>
    </w:p>
    <w:p>
      <w:r>
        <w:rPr>
          <w:b/>
        </w:rPr>
        <w:t xml:space="preserve">2.   </w:t>
      </w:r>
      <w:r>
        <w:t>Configuration Checklist — Step-by-Step Setup Tasks</w:t>
      </w:r>
    </w:p>
    <w:p>
      <w:r>
        <w:rPr>
          <w:b/>
        </w:rPr>
        <w:t xml:space="preserve">3.   </w:t>
      </w:r>
      <w:r>
        <w:t>Prioritized Task List for Nio Discussions</w:t>
      </w:r>
    </w:p>
    <w:p>
      <w:r>
        <w:rPr>
          <w:b/>
        </w:rPr>
        <w:t xml:space="preserve">4.   </w:t>
      </w:r>
      <w:r>
        <w:t>Prioritized Task List for The Group (Furniture Plus)</w:t>
      </w:r>
    </w:p>
    <w:p>
      <w:r>
        <w:rPr>
          <w:b/>
        </w:rPr>
        <w:t xml:space="preserve">5.   </w:t>
      </w:r>
      <w:r>
        <w:t>Implementation Sequence — Recommended Order</w:t>
      </w:r>
    </w:p>
    <w:p>
      <w:r>
        <w:t>Cross-Reference: Meeting Notes → Configuration Tasks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Meeting Notes Analysis — What the Client Told Us</w:t>
      </w:r>
    </w:p>
    <w:p>
      <w:r>
        <w:t>This document maps every topic from the July 1, 2026 POS &amp; Sales Stimulation Training meeting to specific Odoo 19 configuration steps.</w:t>
      </w:r>
    </w:p>
    <w:p>
      <w:pPr>
        <w:pStyle w:val="Heading2"/>
      </w:pPr>
      <w:r>
        <w:rPr>
          <w:color w:val="1B3A5C"/>
        </w:rPr>
        <w:t>Note Topics Mapped to Configuration Areas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Meeting Note Topic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312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Configuration Area in Odoo 19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Scanning of items at customer locations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Tracking begins when stock is consumed/sold at the store level, triggering replenishment alerts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Products → Reordering 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Sales orders trigger replenishment requests when stock falls below thresholds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Min/Max rules need to be configured for ALL product variants across ALL stores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Configuration → Reordering 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Replenishment rules link product variants to specific suppliers and warehouses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Each variant needs a supplier, lead time, and target warehouse defined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Purchase → Vendor Pricelists &amp; Reorder 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PO confirmation generates automated receipts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When a PO is confirmed, Odoo creates the Receipt — default behavior but needs verification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Purchase Configuration → Automation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Procurement team manages PO processes with admin approval gates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Need multi-level approval workflow on POs above certain thresholds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Settings → Purchase → Approval 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Delivery locations/routes require manual specification on SOs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Default delivery rules exist, but exceptions need override capability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Sales → Delivery Methods + Routing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Dashboard optimization for direct viewing of delivery destinations in list views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Need customized kanban/list views per store showing delivery status at a glance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Configuration → Views + Studio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Automated email notifications and AI-driven field checks for credit history and balances on SOs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SOs need to integrate with Accounting for customer credit checks; automated alerts on risky orders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Sales/Accounting Integration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Package quantity units (pack-of-5 configurations) validated for inventory tracking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Product variants may have multi-unit pack configs — need proper unit of measure setup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Products → Units of Measure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SOs attach to incoming POs on first-come, first-served basis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This is Odoo default reservation logic — needs testing and possibly custom rules for priority orders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Routes &amp; Reservation Strategy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reservation system uses incoming stock to fulfill open SOs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Forecasting formula: on-hand + incoming minus outgoing = forecasted; needs route configuration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Routing 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Forecast formula calculates availability: on-hand + incoming minus outgoing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Standard Odoo forecasting — needs verification of correct product category routing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Reports → Forecast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Master production schedule module for annual purchase planning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MRP (Manufacturing) integration needed to support seasonal/historical-based purchasing plans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MRP Module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New stock locations configurable within existing warehouse structures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Additional internal locations needed (e.g., Damage Holding, QC Check, Seasonal Storage)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Inventory → Warehouses → Locations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Damaged stock processing requires manual adjustments — credit inventory, debit damage accounts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Custom scrap/inventory adjustment process with dedicated accounting entries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Accounting + Inventory Integration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Receipt transfers modifiable by canceling draft and updating configurations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Draft PO/Receipt editing workflow — needs staff training or custom auto-edit permissions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Purchase → Draft PO Editing Policy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2. Configuration Checklist — Step-by-Step Setup Tasks</w:t>
      </w:r>
    </w:p>
    <w:p>
      <w:r>
        <w:rPr>
          <w:b/>
          <w:color w:val="C0392B"/>
        </w:rPr>
        <w:t>TASK 1: Fix Product Errors (MUST DO FIRST)</w:t>
      </w:r>
    </w:p>
    <w:p>
      <w:r>
        <w:t>[The group] Fix Product Errors: Correct product configuration settings if errors appear in the system.</w:t>
      </w:r>
    </w:p>
    <w:p>
      <w:r>
        <w:rPr>
          <w:b/>
        </w:rPr>
        <w:t>Configuration Steps:</w:t>
      </w:r>
    </w:p>
    <w:p>
      <w:pPr>
        <w:pStyle w:val="ListBullet"/>
      </w:pPr>
      <w:r>
        <w:t>Go to **Inventory → Products → Products**</w:t>
      </w:r>
    </w:p>
    <w:p>
      <w:pPr>
        <w:pStyle w:val="ListBullet"/>
      </w:pPr>
      <w:r>
        <w:t>Review every product for: correct name, category, vendor, cost price, sale price, unit of measure, default location</w:t>
      </w:r>
    </w:p>
    <w:p>
      <w:pPr>
        <w:pStyle w:val="ListBullet"/>
      </w:pPr>
      <w:r>
        <w:t>Ensure each product has a **Category** assigned (e.g., "Furniture — Living Room," "Lighting")</w:t>
      </w:r>
    </w:p>
    <w:p>
      <w:pPr>
        <w:pStyle w:val="ListBullet"/>
      </w:pPr>
      <w:r>
        <w:t>Verify **Vendor/Supplier** is set on every product that's purchased</w:t>
      </w:r>
    </w:p>
    <w:p>
      <w:pPr>
        <w:pStyle w:val="ListBullet"/>
      </w:pPr>
      <w:r>
        <w:t>Check **Unit of Measure** — all quantities should use the correct UoM</w:t>
      </w:r>
    </w:p>
    <w:p>
      <w:pPr>
        <w:pStyle w:val="ListBullet"/>
      </w:pPr>
      <w:r>
        <w:t>For products with attributes (color, size), ensure variants are properly configured</w:t>
      </w:r>
    </w:p>
    <w:p>
      <w:pPr>
        <w:pStyle w:val="ListBullet"/>
      </w:pPr>
      <w:r>
        <w:t>Verify each variant has its own min/max levels once Reorder Rules are set up</w:t>
      </w:r>
    </w:p>
    <w:p>
      <w:r>
        <w:rPr>
          <w:b/>
        </w:rPr>
        <w:t xml:space="preserve">Deliverable: </w:t>
      </w:r>
      <w:r>
        <w:t>Clean product catalog — no errors in the Product view. No further configuration can proceed until this is done.</w:t>
      </w:r>
    </w:p>
    <w:p/>
    <w:p>
      <w:r>
        <w:rPr>
          <w:b/>
          <w:color w:val="C0392B"/>
        </w:rPr>
        <w:t>TASK 2: Configure Min/Max Replenishment Rules for All Products (HIGH PRIORITY)</w:t>
      </w:r>
    </w:p>
    <w:p>
      <w:r>
        <w:t>[The group] Configure Replenishment Rules: Add replenishment rules for all product variants within the inventory system. Link each variant to the correct supplier and warehouse.</w:t>
      </w:r>
    </w:p>
    <w:p>
      <w:r>
        <w:rPr>
          <w:b/>
        </w:rPr>
        <w:t>Configuration Steps:</w:t>
      </w:r>
    </w:p>
    <w:p>
      <w:pPr>
        <w:pStyle w:val="ListBullet"/>
      </w:pPr>
      <w:r>
        <w:t>Go to **Inventory → Configuration → Reordering Rules → Create**</w:t>
      </w:r>
    </w:p>
    <w:p>
      <w:pPr>
        <w:pStyle w:val="ListBullet"/>
      </w:pPr>
      <w:r>
        <w:t>For each product (or product category), define: **Minimum Quantity**, **Maximum Quantity**, **Supply Method** (Buy, Take From Stock, Produce, Take From Another Warehouse)</w:t>
      </w:r>
    </w:p>
    <w:p>
      <w:pPr>
        <w:pStyle w:val="ListBullet"/>
      </w:pPr>
      <w:r>
        <w:t>Link the reorder rule to the correct **Supplier** on the product form and target **Warehouse Location**</w:t>
      </w:r>
    </w:p>
    <w:p>
      <w:pPr>
        <w:pStyle w:val="ListBullet"/>
      </w:pPr>
      <w:r>
        <w:t>Set up per-store rules for all 10+ stores — each store needs its own min/max based on historical sales data</w:t>
      </w:r>
    </w:p>
    <w:p>
      <w:r>
        <w:rPr>
          <w:b/>
        </w:rPr>
        <w:t xml:space="preserve">Deliverable: </w:t>
      </w:r>
      <w:r>
        <w:t>Every product variant has a min/max rule. When stock falls below minimum, a purchase request or internal transfer is automatically generated.</w:t>
      </w:r>
    </w:p>
    <w:p/>
    <w:p>
      <w:r>
        <w:rPr>
          <w:b/>
          <w:color w:val="C0392B"/>
        </w:rPr>
        <w:t>TASK 3: Set Up PO Approval Gates (HIGH PRIORITY)</w:t>
      </w:r>
    </w:p>
    <w:p>
      <w:r>
        <w:t>PO confirmation generates automated receipts. Admin approval gates are required for specific actions.</w:t>
      </w:r>
    </w:p>
    <w:p>
      <w:r>
        <w:rPr>
          <w:b/>
        </w:rPr>
        <w:t>Configuration Steps:</w:t>
      </w:r>
    </w:p>
    <w:p>
      <w:pPr>
        <w:pStyle w:val="ListBullet"/>
      </w:pPr>
      <w:r>
        <w:t>Go to **Settings → Purchase → Confirm Purchase Orders Automatically** — verify auto-receipt behavior</w:t>
      </w:r>
    </w:p>
    <w:p>
      <w:pPr>
        <w:pStyle w:val="ListBullet"/>
      </w:pPr>
      <w:r>
        <w:t>Set up Multi-Level Approval: Go to **Purchase → Configuration → Approval Rules**</w:t>
      </w:r>
    </w:p>
    <w:p>
      <w:pPr>
        <w:pStyle w:val="ListBullet"/>
      </w:pPr>
      <w:r>
        <w:t>Create rules like: PO &lt; $1,000 → Store Manager; PO $1,000–$5,000 → Warehouse + Finance Manager; PO &gt; $5,000 → All-stakeholder approval</w:t>
      </w:r>
    </w:p>
    <w:p>
      <w:pPr>
        <w:pStyle w:val="ListBullet"/>
      </w:pPr>
      <w:r>
        <w:t>Test the flow with a test PO above your threshold and verify it routes to correct approvers</w:t>
      </w:r>
    </w:p>
    <w:p>
      <w:r>
        <w:rPr>
          <w:b/>
        </w:rPr>
        <w:t xml:space="preserve">Deliverable: </w:t>
      </w:r>
      <w:r>
        <w:t>POs auto-generate receipts when confirmed. POs exceeding thresholds require admin/management approval before confirmation.</w:t>
      </w:r>
    </w:p>
    <w:p/>
    <w:p>
      <w:r>
        <w:rPr>
          <w:b/>
          <w:color w:val="E67E22"/>
        </w:rPr>
        <w:t>TASK 4: Configure Delivery Routing &amp; Override Capability</w:t>
      </w:r>
    </w:p>
    <w:p>
      <w:r>
        <w:t>Delivery locations/routes require manual specification on SOs when deviating from default settings.</w:t>
      </w:r>
    </w:p>
    <w:p>
      <w:r>
        <w:rPr>
          <w:b/>
        </w:rPr>
        <w:t>Configuration Steps:</w:t>
      </w:r>
    </w:p>
    <w:p>
      <w:pPr>
        <w:pStyle w:val="ListBullet"/>
      </w:pPr>
      <w:r>
        <w:t>Go to **Sales → Configuration → Delivery Methods** — create a default delivery method per store</w:t>
      </w:r>
    </w:p>
    <w:p>
      <w:pPr>
        <w:pStyle w:val="ListBullet"/>
      </w:pPr>
      <w:r>
        <w:t>Define the **Carrier** (own fleet or external — e.g., Courier, Customer Pick Up)</w:t>
      </w:r>
    </w:p>
    <w:p>
      <w:pPr>
        <w:pStyle w:val="ListBullet"/>
      </w:pPr>
      <w:r>
        <w:t>Set up **Inventory → Configuration → Routes** — create store-specific routes that override defaults</w:t>
      </w:r>
    </w:p>
    <w:p>
      <w:pPr>
        <w:pStyle w:val="ListBullet"/>
      </w:pPr>
      <w:r>
        <w:t>When creating a SO, users can change the **Delivery Method** field (if they have write access)</w:t>
      </w:r>
    </w:p>
    <w:p>
      <w:pPr>
        <w:pStyle w:val="ListBullet"/>
      </w:pPr>
      <w:r>
        <w:t>Alternatively, use Odoo Studio to add a "Special Delivery Notes" custom field for exceptions</w:t>
      </w:r>
    </w:p>
    <w:p>
      <w:r>
        <w:rPr>
          <w:b/>
        </w:rPr>
        <w:t xml:space="preserve">Deliverable: </w:t>
      </w:r>
      <w:r>
        <w:t>Default delivery routes work automatically. Store managers and CSRs can manually specify different delivery locations on individual SOs.</w:t>
      </w:r>
    </w:p>
    <w:p/>
    <w:p>
      <w:r>
        <w:rPr>
          <w:b/>
          <w:color w:val="E67E22"/>
        </w:rPr>
        <w:t>TASK 5: Build Per-Store Dashboard Views (MEDIUM PRIORITY)</w:t>
      </w:r>
    </w:p>
    <w:p>
      <w:r>
        <w:t>[Nio Discussions] Configure Store Views: Create separate dashboard views for each store location to reduce visual clutter.</w:t>
      </w:r>
    </w:p>
    <w:p>
      <w:r>
        <w:rPr>
          <w:b/>
        </w:rPr>
        <w:t>Configuration Steps:</w:t>
      </w:r>
    </w:p>
    <w:p>
      <w:pPr>
        <w:pStyle w:val="ListBullet"/>
      </w:pPr>
      <w:r>
        <w:t>Go to **Inventory → Configuration → Views** — use Odoo Studio or custom XML per warehouse</w:t>
      </w:r>
    </w:p>
    <w:p>
      <w:pPr>
        <w:pStyle w:val="ListBullet"/>
      </w:pPr>
      <w:r>
        <w:t>Create a **store-specific list view** showing only products relevant to that store</w:t>
      </w:r>
    </w:p>
    <w:p>
      <w:pPr>
        <w:pStyle w:val="ListBullet"/>
      </w:pPr>
      <w:r>
        <w:t>Customize views to show: Product name, category, free qty, reserved qty, forecasted qty, delivery destination, pending replenishment requests</w:t>
      </w:r>
    </w:p>
    <w:p>
      <w:pPr>
        <w:pStyle w:val="ListBullet"/>
      </w:pPr>
      <w:r>
        <w:t>Add Kanban cards for low-stock items with color-coded indicators (red = below min, yellow = near min, green = ok)</w:t>
      </w:r>
    </w:p>
    <w:p>
      <w:pPr>
        <w:pStyle w:val="ListBullet"/>
      </w:pPr>
      <w:r>
        <w:t>Use **Odoo Studio** to build views without code: Edit View → add filters for current store → Save as custom view tied to warehouse</w:t>
      </w:r>
    </w:p>
    <w:p>
      <w:r>
        <w:rPr>
          <w:b/>
        </w:rPr>
        <w:t xml:space="preserve">Deliverable: </w:t>
      </w:r>
      <w:r>
        <w:t>Each store has its own clean dashboard showing only relevant data — real-time visibility into stock levels, pending orders, and delivery destinations.</w:t>
      </w:r>
    </w:p>
    <w:p/>
    <w:p>
      <w:r>
        <w:rPr>
          <w:b/>
          <w:color w:val="E67E22"/>
        </w:rPr>
        <w:t>TASK 6: Configure Email Notifications &amp; Credit Checks (MEDIUM PRIORITY)</w:t>
      </w:r>
    </w:p>
    <w:p>
      <w:r>
        <w:t>Automated email notifications and AI-driven field checks for credit history and balances integrated into SOs.</w:t>
      </w:r>
    </w:p>
    <w:p>
      <w:r>
        <w:rPr>
          <w:b/>
        </w:rPr>
        <w:t>Configuration Steps:</w:t>
      </w:r>
    </w:p>
    <w:p>
      <w:pPr>
        <w:pStyle w:val="ListBullet"/>
      </w:pPr>
      <w:r>
        <w:t>Go to **Sales → Settings → Emails** — enable "Send confirmation emails automatically" on confirmed SOs</w:t>
      </w:r>
    </w:p>
    <w:p>
      <w:pPr>
        <w:pStyle w:val="ListBullet"/>
      </w:pPr>
      <w:r>
        <w:t>Customize the email template (Sales → Settings → Email Templates)</w:t>
      </w:r>
    </w:p>
    <w:p>
      <w:pPr>
        <w:pStyle w:val="ListBullet"/>
      </w:pPr>
      <w:r>
        <w:t>Configure **Customer Credit Limits** per customer: go to Customer contact → Sales &amp; Purchases tab → set "Credit Limit"</w:t>
      </w:r>
    </w:p>
    <w:p>
      <w:pPr>
        <w:pStyle w:val="ListBullet"/>
      </w:pPr>
      <w:r>
        <w:t>System will warn/block orders exceeding credit limit</w:t>
      </w:r>
    </w:p>
    <w:p>
      <w:pPr>
        <w:pStyle w:val="ListBullet"/>
      </w:pPr>
      <w:r>
        <w:t>For AI-driven checks: go to **Settings → General Settings → Enable AI Features** (if available in your edition)</w:t>
      </w:r>
    </w:p>
    <w:p>
      <w:r>
        <w:rPr>
          <w:b/>
        </w:rPr>
        <w:t xml:space="preserve">Deliverable: </w:t>
      </w:r>
      <w:r>
        <w:t>Automated emails sent when SOs are confirmed. Sales team gets warnings/blocks on orders exceeding customer credit limits.</w:t>
      </w:r>
    </w:p>
    <w:p/>
    <w:p>
      <w:r>
        <w:rPr>
          <w:b/>
          <w:color w:val="27AE60"/>
        </w:rPr>
        <w:t>TASK 7: Configure Package Quantity Units (Pack-of-5)</w:t>
      </w:r>
    </w:p>
    <w:p>
      <w:r>
        <w:t>Package quantity units, including pack-of-5 configurations, validated for inventory tracking and purchasing.</w:t>
      </w:r>
    </w:p>
    <w:p>
      <w:r>
        <w:rPr>
          <w:b/>
        </w:rPr>
        <w:t>Configuration Steps:</w:t>
      </w:r>
    </w:p>
    <w:p>
      <w:pPr>
        <w:pStyle w:val="ListBullet"/>
      </w:pPr>
      <w:r>
        <w:t>Go to **Inventory → Configuration → Settings** — ensure "Units of Measure" are enabled</w:t>
      </w:r>
    </w:p>
    <w:p>
      <w:pPr>
        <w:pStyle w:val="ListBullet"/>
      </w:pPr>
      <w:r>
        <w:t>Define UoM Categories: base unit = "Each"; add Pack of 5, Pallet, Case conversions</w:t>
      </w:r>
    </w:p>
    <w:p>
      <w:pPr>
        <w:pStyle w:val="ListBullet"/>
      </w:pPr>
      <w:r>
        <w:t>On each product, set the correct UoM (Standard item: Each; Cushion Pack of 5: Pack of 5; Carpet by meter: Linear Meter)</w:t>
      </w:r>
    </w:p>
    <w:p>
      <w:pPr>
        <w:pStyle w:val="ListBullet"/>
      </w:pPr>
      <w:r>
        <w:t>Test: Create a PO for "Cushion Pack of 5" (qty: 10) → confirm receipt → verify 50 cushions appear in stock</w:t>
      </w:r>
    </w:p>
    <w:p>
      <w:r>
        <w:rPr>
          <w:b/>
        </w:rPr>
        <w:t xml:space="preserve">Deliverable: </w:t>
      </w:r>
      <w:r>
        <w:t>Multi-unit products tracked correctly. A pack-of-5 purchase increases individual item stock by the correct multiplier.</w:t>
      </w:r>
    </w:p>
    <w:p/>
    <w:p>
      <w:r>
        <w:rPr>
          <w:b/>
          <w:color w:val="E67E22"/>
        </w:rPr>
        <w:t>TASK 8: Configure FCFS Reservation Logic + Forecast Formula Validation</w:t>
      </w:r>
    </w:p>
    <w:p>
      <w:r>
        <w:t>SOs auto-attach to incoming POs on first-come-first-served basis. Inventory reservation system uses incoming stock to fulfill open SOs.</w:t>
      </w:r>
    </w:p>
    <w:p>
      <w:r>
        <w:rPr>
          <w:b/>
        </w:rPr>
        <w:t>Configuration Steps:</w:t>
      </w:r>
    </w:p>
    <w:p>
      <w:pPr>
        <w:pStyle w:val="ListBullet"/>
      </w:pPr>
      <w:r>
        <w:t>Verify Odoo's default reservation: by default it reserves in FIFO/FCFS order — test this on sample products</w:t>
      </w:r>
    </w:p>
    <w:p>
      <w:pPr>
        <w:pStyle w:val="ListBullet"/>
      </w:pPr>
      <w:r>
        <w:t>Set the correct **Reservation Strategy** on products (Inventory tab → set "Replenish" method to Buy or Manufacture)</w:t>
      </w:r>
    </w:p>
    <w:p>
      <w:pPr>
        <w:pStyle w:val="ListBullet"/>
      </w:pPr>
      <w:r>
        <w:t>Enable Multi-Location Reservation if stock exists across multiple locations</w:t>
      </w:r>
    </w:p>
    <w:p>
      <w:pPr>
        <w:pStyle w:val="ListBullet"/>
      </w:pPr>
      <w:r>
        <w:t>Test the Forecast Formula: open a product → check "Forecasted Quantity" → verify: **On Hand + Incoming − Outgoing = Forecasted**</w:t>
      </w:r>
    </w:p>
    <w:p>
      <w:pPr>
        <w:pStyle w:val="ListBullet"/>
      </w:pPr>
      <w:r>
        <w:t>Configure Routes for advanced reservation behavior (Inventory → Configuration → Routes)</w:t>
      </w:r>
    </w:p>
    <w:p>
      <w:r>
        <w:rPr>
          <w:b/>
        </w:rPr>
        <w:t xml:space="preserve">Deliverable: </w:t>
      </w:r>
      <w:r>
        <w:t>SOs auto-matched with incoming stock in FCFS order. Forecast formula correctly reflects on-hand + incoming − outgoing.</w:t>
      </w:r>
    </w:p>
    <w:p/>
    <w:p>
      <w:r>
        <w:rPr>
          <w:b/>
          <w:color w:val="8E44AD"/>
        </w:rPr>
        <w:t>TASK 9: Set Up Master Production Schedule (MRP Integration)</w:t>
      </w:r>
    </w:p>
    <w:p>
      <w:r>
        <w:t>Master production schedule module supports annual purchase planning based on historical data and seasonal trends.</w:t>
      </w:r>
    </w:p>
    <w:p>
      <w:r>
        <w:rPr>
          <w:b/>
        </w:rPr>
        <w:t>Configuration Steps:</w:t>
      </w:r>
    </w:p>
    <w:p>
      <w:pPr>
        <w:pStyle w:val="ListBullet"/>
      </w:pPr>
      <w:r>
        <w:t>Install the **MRP (Manufacturing)** module from Apps → Search "MRP" or "Manufacturing"</w:t>
      </w:r>
    </w:p>
    <w:p>
      <w:pPr>
        <w:pStyle w:val="ListBullet"/>
      </w:pPr>
      <w:r>
        <w:t>Enable **Master Production Schedule** (MPS) in Inventory → Configuration → Settings</w:t>
      </w:r>
    </w:p>
    <w:p>
      <w:pPr>
        <w:pStyle w:val="ListBullet"/>
      </w:pPr>
      <w:r>
        <w:t>Define Purchase Plans using historical data — set monthly/quarterly procurement targets by product</w:t>
      </w:r>
    </w:p>
    <w:p>
      <w:pPr>
        <w:pStyle w:val="ListBullet"/>
      </w:pPr>
      <w:r>
        <w:t>Link MPS forecasts to reorder rules so planned quantities influence min/max thresholds seasonally</w:t>
      </w:r>
    </w:p>
    <w:p/>
    <w:p>
      <w:r>
        <w:rPr>
          <w:b/>
          <w:color w:val="27AE60"/>
        </w:rPr>
        <w:t>TASK 10: Configure New Stock Locations</w:t>
      </w:r>
    </w:p>
    <w:p>
      <w:r>
        <w:t>New stock locations configurable within existing warehouse structures.</w:t>
      </w:r>
    </w:p>
    <w:p>
      <w:r>
        <w:rPr>
          <w:b/>
        </w:rPr>
        <w:t>Configuration Steps:</w:t>
      </w:r>
    </w:p>
    <w:p>
      <w:pPr>
        <w:pStyle w:val="ListBullet"/>
      </w:pPr>
      <w:r>
        <w:t>Go to **Inventory → Configuration → Warehouses** — click into each warehouse configuration</w:t>
      </w:r>
    </w:p>
    <w:p>
      <w:pPr>
        <w:pStyle w:val="ListBullet"/>
      </w:pPr>
      <w:r>
        <w:t>Add internal stock locations: **Damage Holding**, **QC Check**, **Seasonal Storage**, **Consignment**</w:t>
      </w:r>
    </w:p>
    <w:p>
      <w:pPr>
        <w:pStyle w:val="ListBullet"/>
      </w:pPr>
      <w:r>
        <w:t>Set up Put-Away Rules for each new location (e.g., items passing QC go to Bulk; failing items go to Damage Holding)</w:t>
      </w:r>
    </w:p>
    <w:p/>
    <w:p>
      <w:r>
        <w:rPr>
          <w:b/>
          <w:color w:val="E67E22"/>
        </w:rPr>
        <w:t>TASK 11: Configure Damaged Stock Processing — Credit/Debit Accounting Entries</w:t>
      </w:r>
    </w:p>
    <w:p>
      <w:r>
        <w:t>Damaged stock processing requires manual adjustments by crediting inventory and debiting damage stock accounts.</w:t>
      </w:r>
    </w:p>
    <w:p>
      <w:r>
        <w:rPr>
          <w:b/>
        </w:rPr>
        <w:t>Configuration Steps:</w:t>
      </w:r>
    </w:p>
    <w:p>
      <w:pPr>
        <w:pStyle w:val="ListBullet"/>
      </w:pPr>
      <w:r>
        <w:t>Go to **Accounting → Configuration → Settings** — ensure "Inventory Valuation" is set to **Automated (perpetual)**</w:t>
      </w:r>
    </w:p>
    <w:p>
      <w:pPr>
        <w:pStyle w:val="ListBullet"/>
      </w:pPr>
      <w:r>
        <w:t>For each product category, define: **Stock Input Account**, **Stock Output Account**, **Stock Valuation Account**</w:t>
      </w:r>
    </w:p>
    <w:p>
      <w:pPr>
        <w:pStyle w:val="ListBullet"/>
      </w:pPr>
      <w:r>
        <w:t>Create a damage/loss expense account in the Chart of Accounts: "Inventory Damage &amp; Loss"</w:t>
      </w:r>
    </w:p>
    <w:p>
      <w:pPr>
        <w:pStyle w:val="ListBullet"/>
      </w:pPr>
      <w:r>
        <w:t>Go to Inventory → Operations → Scrap — verify scrap auto-generates credit to inventory asset and debit to damage expense</w:t>
      </w:r>
    </w:p>
    <w:p>
      <w:pPr>
        <w:pStyle w:val="ListBullet"/>
      </w:pPr>
      <w:r>
        <w:t>Test by creating a test scrap and verifying journal entries in Accounting → Journal Entries</w:t>
      </w:r>
    </w:p>
    <w:p/>
    <w:p>
      <w:r>
        <w:rPr>
          <w:b/>
          <w:color w:val="27AE60"/>
        </w:rPr>
        <w:t>TASK 12: Configure Draft PO/Receipt Editing Permissions</w:t>
      </w:r>
    </w:p>
    <w:p>
      <w:r>
        <w:t>Receipt transfers modifiable by canceling draft and updating configurations.</w:t>
      </w:r>
    </w:p>
    <w:p>
      <w:r>
        <w:rPr>
          <w:b/>
        </w:rPr>
        <w:t>Configuration Steps:</w:t>
      </w:r>
    </w:p>
    <w:p>
      <w:pPr>
        <w:pStyle w:val="ListBullet"/>
      </w:pPr>
      <w:r>
        <w:t>Decide who can edit draft POs — by default users with write access can modify while in Draft status</w:t>
      </w:r>
    </w:p>
    <w:p>
      <w:pPr>
        <w:pStyle w:val="ListBullet"/>
      </w:pPr>
      <w:r>
        <w:t>Go to **Settings → Users &amp; Companies → Users** — assign appropriate Purchase access per user</w:t>
      </w:r>
    </w:p>
    <w:p>
      <w:pPr>
        <w:pStyle w:val="ListBullet"/>
      </w:pPr>
      <w:r>
        <w:t>For confirmed POs: cancel → draft → re-edit → confirm again (with audit trail)</w:t>
      </w:r>
    </w:p>
    <w:p>
      <w:r>
        <w:br w:type="page"/>
      </w:r>
    </w:p>
    <w:p>
      <w:pPr>
        <w:pStyle w:val="Heading1"/>
      </w:pPr>
      <w:r>
        <w:rPr>
          <w:color w:val="1B3A5C"/>
        </w:rPr>
        <w:t>3. Prioritized Task List for Nio Discussions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Est. Effort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Dependencies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Fix Product Errors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🔴 Critical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1–2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None — do first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Min/Max Replenishment Rules for ALL Products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🔴 Critical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4–8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After product errors fixed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Set Up PO Approval Gates (Admin Approval Workflows)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🟠 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2–3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Depends on Task #1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Per-Store Dashboard Views (Inventory Monitoring)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🟡 Medium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3–5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Needs Odoo Studio or custom dev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Delivery Routing &amp; Override Capability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🟡 Medium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2–3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After warehouses set up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Set Up Automated SO Emails + Credit Checks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🟡 Medium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1–2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Requires Accounting configured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Package Quantity Units (Pack-of-5)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🟢 Low-Med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 hour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Depends on UoM enabled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FCFS Reservation Logic + Forecast Validation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🟡 Medium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2–3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Testing-heavy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Set Up MRP / Master Production Schedule Module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🔵 Advanced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3–5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Needs historical data loaded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New Stock Locations (Damage, QC, Seasonal)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🟢 Low-Med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1–2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After warehouses structured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Damaged Stock Accounting Entries (Credit/Debit)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🟡 Medium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2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Requires accounts set up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Configure Draft PO Editing Permissions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🟢 Low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30 min–1 hour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4. Prioritized Task List for The Group (Furniture Plus)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Who Does It</w:t>
            </w:r>
          </w:p>
        </w:tc>
        <w:tc>
          <w:tcPr>
            <w:tcW w:type="dxa" w:w="234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Fix Product Errors — review and correct product settings in Odoo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All Store Managers + Warehouse 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One-time audit, then as needed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Review Purchase Requests Daily — check list every morning; verify delivery locations assigned correctly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Procurement Team / Management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Daily (every morning)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Configure Replenishment Rules — add min/max for ALL product variants, link each to correct supplier and warehouse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Warehouse Manager + Nio Digital support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One-time setup + ongoing maintenance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Train Staff on PO Approval Gates — understand when admin approval is needed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Store Managers → Staff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Before go-live of PO workflows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5. Implementation Sequence — Recommended Order</w:t>
      </w:r>
    </w:p>
    <w:p>
      <w:pPr>
        <w:pStyle w:val="Heading2"/>
      </w:pPr>
      <w:r>
        <w:rPr>
          <w:color w:val="1B3A5C"/>
        </w:rPr>
        <w:t>Phase 1 — Foundation (Week 1)</w:t>
      </w:r>
    </w:p>
    <w:p>
      <w:pPr>
        <w:pStyle w:val="ListBullet"/>
      </w:pPr>
      <w:r>
        <w:t>Fix Product Errors ✅ (all products must be clean before anything else)</w:t>
      </w:r>
    </w:p>
    <w:p>
      <w:pPr>
        <w:pStyle w:val="ListBullet"/>
      </w:pPr>
      <w:r>
        <w:t>Configure Package Quantity Units (UoM setup — simple but foundational)</w:t>
      </w:r>
    </w:p>
    <w:p>
      <w:pPr>
        <w:pStyle w:val="ListBullet"/>
      </w:pPr>
      <w:r>
        <w:t>Configure New Stock Locations (Damage, QC, Seasonal — structure the warehouses)</w:t>
      </w:r>
    </w:p>
    <w:p>
      <w:pPr>
        <w:pStyle w:val="Heading2"/>
      </w:pPr>
      <w:r>
        <w:rPr>
          <w:color w:val="1B3A5C"/>
        </w:rPr>
        <w:t>Phase 2 — Core Operations (Week 2)</w:t>
      </w:r>
    </w:p>
    <w:p>
      <w:pPr>
        <w:pStyle w:val="ListBullet"/>
      </w:pPr>
      <w:r>
        <w:t>Configure Min/Max Replenishment Rules (the heart of the system — do this before day-to-day use)</w:t>
      </w:r>
    </w:p>
    <w:p>
      <w:pPr>
        <w:pStyle w:val="ListBullet"/>
      </w:pPr>
      <w:r>
        <w:t>Set Up PO Approval Gates (procurement workflow must be ready for daily operations)</w:t>
      </w:r>
    </w:p>
    <w:p>
      <w:pPr>
        <w:pStyle w:val="ListBullet"/>
      </w:pPr>
      <w:r>
        <w:t>Configure Damaged Stock Accounting Entries (ensure scrap processes work from day one)</w:t>
      </w:r>
    </w:p>
    <w:p>
      <w:pPr>
        <w:pStyle w:val="Heading2"/>
      </w:pPr>
      <w:r>
        <w:rPr>
          <w:color w:val="1B3A5C"/>
        </w:rPr>
        <w:t>Phase 3 — Visibility &amp; Automation (Week 3)</w:t>
      </w:r>
    </w:p>
    <w:p>
      <w:pPr>
        <w:pStyle w:val="ListBullet"/>
      </w:pPr>
      <w:r>
        <w:t>Build Per-Store Dashboard Views (reduce clutter, improve monitoring — important but not urgent)</w:t>
      </w:r>
    </w:p>
    <w:p>
      <w:pPr>
        <w:pStyle w:val="ListBullet"/>
      </w:pPr>
      <w:r>
        <w:t>Configure Delivery Routing &amp; Override Capability (enable flexible delivery options)</w:t>
      </w:r>
    </w:p>
    <w:p>
      <w:pPr>
        <w:pStyle w:val="ListBullet"/>
      </w:pPr>
      <w:r>
        <w:t>Validate FCFS Reservation Logic + Forecast Formula (test everything works end-to-end)</w:t>
      </w:r>
    </w:p>
    <w:p>
      <w:pPr>
        <w:pStyle w:val="ListBullet"/>
      </w:pPr>
      <w:r>
        <w:t>Set Up Automated SO Emails + Credit Checks (sales team gets alerts and credit warnings)</w:t>
      </w:r>
    </w:p>
    <w:p>
      <w:pPr>
        <w:pStyle w:val="Heading2"/>
      </w:pPr>
      <w:r>
        <w:rPr>
          <w:color w:val="1B3A5C"/>
        </w:rPr>
        <w:t>Phase 4 — Advanced Planning (Week 4+)</w:t>
      </w:r>
    </w:p>
    <w:p>
      <w:pPr>
        <w:pStyle w:val="ListBullet"/>
      </w:pPr>
      <w:r>
        <w:t>Configure MRP / Master Production Schedule (seasonal/historical-based purchasing planning — advanced feature)</w:t>
      </w:r>
    </w:p>
    <w:p>
      <w:pPr>
        <w:pStyle w:val="ListBullet"/>
      </w:pPr>
      <w:r>
        <w:t>Configure Draft PO Editing Permissions (fine-tune staff access levels after system is live)</w:t>
      </w:r>
    </w:p>
    <w:p>
      <w:r>
        <w:br w:type="page"/>
      </w:r>
    </w:p>
    <w:p>
      <w:pPr>
        <w:pStyle w:val="Heading2"/>
      </w:pPr>
      <w:r>
        <w:rPr>
          <w:color w:val="1B3A5C"/>
        </w:rPr>
        <w:t>Cross-Reference: Meeting Notes → Configuration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Meeting Note</w:t>
            </w:r>
          </w:p>
        </w:tc>
        <w:tc>
          <w:tcPr>
            <w:tcW w:type="dxa" w:w="4680"/>
            <w:shd w:fill="1B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 Task(s)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"Scanning of items at customer locations to initiate tracking"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#2 — Replenishment Rules trigger on stock level changes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"Sales orders trigger replenishment requests when stock falls below defined thresholds"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Tasks #2 (Min/Max rules), #8 (FCFS reservation logic)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"Replenishment rules link product variants to specific suppliers and warehouses"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#2 — link each variant → supplier + warehouse in reorder rule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"PO confirmation generates automated receipts to track incoming goods"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#3 — verify auto-receipt behavior on PO confirm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"Procurement team manages PO processes with admin approval gates required for specific actions"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Tasks #3 (multi-level approval), #12 (draft edit permissions)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"Delivery locations and routes require manual specification on SOs when deviating from default settings"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#4 (delivery methods + routing override)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"Dashboard optimization enables direct viewing of delivery destinations within list views"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#5 (custom per-store views showing SO delivery destination)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"Automated email notifications and AI-driven field checks for credit history and balances integrated into sales orders"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#6 (SO emails + customer credit limit warnings)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"Package quantity units including pack-of-5 validated for inventory tracking"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#7 (UoM setup — pack-of-5, pallet, etc.)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"Sales orders auto-attach to incoming POs on first-come first-served basis"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#8 (FCFS reservation via standard Odoo behavior + routes)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"Inventory reservation system utilizes incoming stock to fulfill open SOs"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#8 — verify forecast = on-hand + incoming − outgoing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"Forecast formula calculates stock availability using on-hand plus incoming minus outgoing values"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#8 — validate the math in Forecasted Qty field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"Master production schedule module supports annual purchase planning based on historical data and seasonal trends"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#9 (MRP module installation + procurement plans)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"New stock locations configurable within existing warehouse structures"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#10 (add Damage, QC, Seasonal locations per WH)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"Damaged stock processing requires manual adjustments by crediting inventory and debiting damage stock accounts"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#11 (automated credit/debit journal entries on scrap/adjustment)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"Receipt transfers modifiable by canceling draft and updating configurations"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Task #12 (define who can edit drafts vs. confirmed POs)</w:t>
            </w:r>
          </w:p>
        </w:tc>
      </w:tr>
    </w:tbl>
    <w:p/>
    <w:p>
      <w:pPr>
        <w:jc w:val="center"/>
      </w:pPr>
      <w:r>
        <w:rPr>
          <w:b/>
          <w:sz w:val="24"/>
        </w:rPr>
        <w:t>— End of Configuration Plan —</w:t>
      </w:r>
    </w:p>
    <w:p>
      <w:pPr>
        <w:jc w:val="center"/>
      </w:pPr>
      <w:r>
        <w:rPr>
          <w:i/>
        </w:rPr>
        <w:t>Furniture Plus Odoo 19 Inventory Setup  |  Nio Digital  |  July 2026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